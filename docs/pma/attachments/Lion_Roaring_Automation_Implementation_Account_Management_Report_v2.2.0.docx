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Lion Roaring</w:t>
      </w:r>
    </w:p>
    <w:p>
      <w:pPr>
        <w:pStyle w:val="Heading2"/>
      </w:pPr>
      <w:r>
        <w:t>Automation Implementation Report</w:t>
      </w:r>
    </w:p>
    <w:p>
      <w:r>
        <w:rPr>
          <w:b/>
        </w:rPr>
        <w:t xml:space="preserve">Project: </w:t>
      </w:r>
      <w:r>
        <w:t>Lion Roaring</w:t>
        <w:br/>
      </w:r>
      <w:r>
        <w:rPr>
          <w:b/>
        </w:rPr>
        <w:t xml:space="preserve">Version: </w:t>
      </w:r>
      <w:r>
        <w:t>2.2.0</w:t>
        <w:br/>
      </w:r>
      <w:r>
        <w:rPr>
          <w:b/>
        </w:rPr>
        <w:t xml:space="preserve">Prepared By: </w:t>
      </w:r>
      <w:r>
        <w:t>QA Team</w:t>
        <w:br/>
      </w:r>
      <w:r>
        <w:rPr>
          <w:b/>
        </w:rPr>
        <w:t xml:space="preserve">Date: </w:t>
      </w:r>
      <w:r>
        <w:t>03 August 2026</w:t>
      </w:r>
    </w:p>
    <w:p>
      <w:pPr>
        <w:pStyle w:val="Heading2"/>
      </w:pPr>
      <w:r>
        <w:t>1. Objective</w:t>
      </w:r>
    </w:p>
    <w:p>
      <w:r>
        <w:t>This report documents the automation workflows for the Role Permission, Membership Management, and All Members modules, describing the automated processes, triggers, outcomes, and business benefits.</w:t>
      </w:r>
    </w:p>
    <w:p>
      <w:pPr>
        <w:pStyle w:val="Heading2"/>
      </w:pPr>
      <w:r>
        <w:t>2. Scope</w:t>
      </w:r>
    </w:p>
    <w:p>
      <w:pPr>
        <w:pStyle w:val="ListBullet"/>
      </w:pPr>
      <w:r>
        <w:t>Role Permission</w:t>
      </w:r>
    </w:p>
    <w:p>
      <w:pPr>
        <w:pStyle w:val="ListBullet"/>
      </w:pPr>
      <w:r>
        <w:t>Permission Assignment</w:t>
      </w:r>
    </w:p>
    <w:p>
      <w:pPr>
        <w:pStyle w:val="ListBullet"/>
      </w:pPr>
      <w:r>
        <w:t>Membership Management</w:t>
      </w:r>
    </w:p>
    <w:p>
      <w:pPr>
        <w:pStyle w:val="ListBullet"/>
      </w:pPr>
      <w:r>
        <w:t>Membership Plans</w:t>
      </w:r>
    </w:p>
    <w:p>
      <w:pPr>
        <w:pStyle w:val="ListBullet"/>
      </w:pPr>
      <w:r>
        <w:t>Membership Settings</w:t>
      </w:r>
    </w:p>
    <w:p>
      <w:pPr>
        <w:pStyle w:val="ListBullet"/>
      </w:pPr>
      <w:r>
        <w:t>Promo Code Management</w:t>
      </w:r>
    </w:p>
    <w:p>
      <w:pPr>
        <w:pStyle w:val="ListBullet"/>
      </w:pPr>
      <w:r>
        <w:t>All Members</w:t>
      </w:r>
    </w:p>
    <w:p>
      <w:pPr>
        <w:pStyle w:val="ListBullet"/>
      </w:pPr>
      <w:r>
        <w:t>Member Search &amp; Filter</w:t>
      </w:r>
    </w:p>
    <w:p>
      <w:pPr>
        <w:pStyle w:val="ListBullet"/>
      </w:pPr>
      <w:r>
        <w:t>Member Export</w:t>
      </w:r>
    </w:p>
    <w:p>
      <w:pPr>
        <w:pStyle w:val="ListBullet"/>
      </w:pPr>
      <w:r>
        <w:t>Member Audit Logs</w:t>
      </w:r>
    </w:p>
    <w:p>
      <w:pPr>
        <w:pStyle w:val="Heading2"/>
      </w:pPr>
      <w:r>
        <w:t>3. Automation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Automation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Role Permission</w:t>
            </w:r>
          </w:p>
        </w:tc>
        <w:tc>
          <w:tcPr>
            <w:tcW w:type="dxa" w:w="1728"/>
          </w:tcPr>
          <w:p>
            <w:r>
              <w:t>Creates, edits and deletes roles.</w:t>
            </w:r>
          </w:p>
        </w:tc>
        <w:tc>
          <w:tcPr>
            <w:tcW w:type="dxa" w:w="1728"/>
          </w:tcPr>
          <w:p>
            <w:r>
              <w:t>Admin action</w:t>
            </w:r>
          </w:p>
        </w:tc>
        <w:tc>
          <w:tcPr>
            <w:tcW w:type="dxa" w:w="1728"/>
          </w:tcPr>
          <w:p>
            <w:r>
              <w:t>Role updated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Permission Assignment</w:t>
            </w:r>
          </w:p>
        </w:tc>
        <w:tc>
          <w:tcPr>
            <w:tcW w:type="dxa" w:w="1728"/>
          </w:tcPr>
          <w:p>
            <w:r>
              <w:t>Assigns and removes permissions.</w:t>
            </w:r>
          </w:p>
        </w:tc>
        <w:tc>
          <w:tcPr>
            <w:tcW w:type="dxa" w:w="1728"/>
          </w:tcPr>
          <w:p>
            <w:r>
              <w:t>Admin action</w:t>
            </w:r>
          </w:p>
        </w:tc>
        <w:tc>
          <w:tcPr>
            <w:tcW w:type="dxa" w:w="1728"/>
          </w:tcPr>
          <w:p>
            <w:r>
              <w:t>Permissions updated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Membership Plans</w:t>
            </w:r>
          </w:p>
        </w:tc>
        <w:tc>
          <w:tcPr>
            <w:tcW w:type="dxa" w:w="1728"/>
          </w:tcPr>
          <w:p>
            <w:r>
              <w:t>Creates and manages membership plans.</w:t>
            </w:r>
          </w:p>
        </w:tc>
        <w:tc>
          <w:tcPr>
            <w:tcW w:type="dxa" w:w="1728"/>
          </w:tcPr>
          <w:p>
            <w:r>
              <w:t>Admin action</w:t>
            </w:r>
          </w:p>
        </w:tc>
        <w:tc>
          <w:tcPr>
            <w:tcW w:type="dxa" w:w="1728"/>
          </w:tcPr>
          <w:p>
            <w:r>
              <w:t>Plan updated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Membership Settings</w:t>
            </w:r>
          </w:p>
        </w:tc>
        <w:tc>
          <w:tcPr>
            <w:tcW w:type="dxa" w:w="1728"/>
          </w:tcPr>
          <w:p>
            <w:r>
              <w:t>Updates membership configuration.</w:t>
            </w:r>
          </w:p>
        </w:tc>
        <w:tc>
          <w:tcPr>
            <w:tcW w:type="dxa" w:w="1728"/>
          </w:tcPr>
          <w:p>
            <w:r>
              <w:t>Admin action</w:t>
            </w:r>
          </w:p>
        </w:tc>
        <w:tc>
          <w:tcPr>
            <w:tcW w:type="dxa" w:w="1728"/>
          </w:tcPr>
          <w:p>
            <w:r>
              <w:t>Settings updated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Promo Code Management</w:t>
            </w:r>
          </w:p>
        </w:tc>
        <w:tc>
          <w:tcPr>
            <w:tcW w:type="dxa" w:w="1728"/>
          </w:tcPr>
          <w:p>
            <w:r>
              <w:t>Creates and manages promo codes.</w:t>
            </w:r>
          </w:p>
        </w:tc>
        <w:tc>
          <w:tcPr>
            <w:tcW w:type="dxa" w:w="1728"/>
          </w:tcPr>
          <w:p>
            <w:r>
              <w:t>Admin action</w:t>
            </w:r>
          </w:p>
        </w:tc>
        <w:tc>
          <w:tcPr>
            <w:tcW w:type="dxa" w:w="1728"/>
          </w:tcPr>
          <w:p>
            <w:r>
              <w:t>Promo code updated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All Members</w:t>
            </w:r>
          </w:p>
        </w:tc>
        <w:tc>
          <w:tcPr>
            <w:tcW w:type="dxa" w:w="1728"/>
          </w:tcPr>
          <w:p>
            <w:r>
              <w:t>Displays and manages member records.</w:t>
            </w:r>
          </w:p>
        </w:tc>
        <w:tc>
          <w:tcPr>
            <w:tcW w:type="dxa" w:w="1728"/>
          </w:tcPr>
          <w:p>
            <w:r>
              <w:t>Admin action</w:t>
            </w:r>
          </w:p>
        </w:tc>
        <w:tc>
          <w:tcPr>
            <w:tcW w:type="dxa" w:w="1728"/>
          </w:tcPr>
          <w:p>
            <w:r>
              <w:t>Member updated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Member Search &amp; Filter</w:t>
            </w:r>
          </w:p>
        </w:tc>
        <w:tc>
          <w:tcPr>
            <w:tcW w:type="dxa" w:w="1728"/>
          </w:tcPr>
          <w:p>
            <w:r>
              <w:t>Searches and filters members.</w:t>
            </w:r>
          </w:p>
        </w:tc>
        <w:tc>
          <w:tcPr>
            <w:tcW w:type="dxa" w:w="1728"/>
          </w:tcPr>
          <w:p>
            <w:r>
              <w:t>User/Admin action</w:t>
            </w:r>
          </w:p>
        </w:tc>
        <w:tc>
          <w:tcPr>
            <w:tcW w:type="dxa" w:w="1728"/>
          </w:tcPr>
          <w:p>
            <w:r>
              <w:t>Filtered results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Member Export</w:t>
            </w:r>
          </w:p>
        </w:tc>
        <w:tc>
          <w:tcPr>
            <w:tcW w:type="dxa" w:w="1728"/>
          </w:tcPr>
          <w:p>
            <w:r>
              <w:t>Exports member data.</w:t>
            </w:r>
          </w:p>
        </w:tc>
        <w:tc>
          <w:tcPr>
            <w:tcW w:type="dxa" w:w="1728"/>
          </w:tcPr>
          <w:p>
            <w:r>
              <w:t>Export request</w:t>
            </w:r>
          </w:p>
        </w:tc>
        <w:tc>
          <w:tcPr>
            <w:tcW w:type="dxa" w:w="1728"/>
          </w:tcPr>
          <w:p>
            <w:r>
              <w:t>Export completed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  <w:tr>
        <w:tc>
          <w:tcPr>
            <w:tcW w:type="dxa" w:w="1728"/>
          </w:tcPr>
          <w:p>
            <w:r>
              <w:t>Member Audit Logs</w:t>
            </w:r>
          </w:p>
        </w:tc>
        <w:tc>
          <w:tcPr>
            <w:tcW w:type="dxa" w:w="1728"/>
          </w:tcPr>
          <w:p>
            <w:r>
              <w:t>Tracks administrative activities.</w:t>
            </w:r>
          </w:p>
        </w:tc>
        <w:tc>
          <w:tcPr>
            <w:tcW w:type="dxa" w:w="1728"/>
          </w:tcPr>
          <w:p>
            <w:r>
              <w:t>System event</w:t>
            </w:r>
          </w:p>
        </w:tc>
        <w:tc>
          <w:tcPr>
            <w:tcW w:type="dxa" w:w="1728"/>
          </w:tcPr>
          <w:p>
            <w:r>
              <w:t>Audit log generated</w:t>
            </w:r>
          </w:p>
        </w:tc>
        <w:tc>
          <w:tcPr>
            <w:tcW w:type="dxa" w:w="1728"/>
          </w:tcPr>
          <w:p>
            <w:r>
              <w:t>Implemented</w:t>
            </w:r>
          </w:p>
        </w:tc>
      </w:tr>
    </w:tbl>
    <w:p>
      <w:pPr>
        <w:pStyle w:val="Heading2"/>
      </w:pPr>
      <w:r>
        <w:t>4. Workflow Overview</w:t>
      </w:r>
    </w:p>
    <w:p>
      <w:r>
        <w:t>Role Permission</w:t>
      </w:r>
    </w:p>
    <w:p>
      <w:r>
        <w:t>Open Role Permission → Create/Edit Role → Assign Permissions → Save → Role Updated</w:t>
      </w:r>
    </w:p>
    <w:p>
      <w:r>
        <w:t>Membership Management</w:t>
      </w:r>
    </w:p>
    <w:p>
      <w:r>
        <w:t>Open Membership Management → Manage Plans → Configure Settings → Save</w:t>
      </w:r>
    </w:p>
    <w:p>
      <w:r>
        <w:t>All Members</w:t>
      </w:r>
    </w:p>
    <w:p>
      <w:r>
        <w:t>Open Members → Search/Filter → Edit Member → Export → Audit Log Updated</w:t>
      </w:r>
    </w:p>
    <w:p>
      <w:pPr>
        <w:pStyle w:val="Heading2"/>
      </w:pPr>
      <w:r>
        <w:t>5. Benefits</w:t>
      </w:r>
    </w:p>
    <w:p>
      <w:pPr>
        <w:pStyle w:val="ListBullet"/>
      </w:pPr>
      <w:r>
        <w:t>Reduces manual effort.</w:t>
      </w:r>
    </w:p>
    <w:p>
      <w:pPr>
        <w:pStyle w:val="ListBullet"/>
      </w:pPr>
      <w:r>
        <w:t>Improves administrative efficiency.</w:t>
      </w:r>
    </w:p>
    <w:p>
      <w:pPr>
        <w:pStyle w:val="ListBullet"/>
      </w:pPr>
      <w:r>
        <w:t>Maintains permission consistency.</w:t>
      </w:r>
    </w:p>
    <w:p>
      <w:pPr>
        <w:pStyle w:val="ListBullet"/>
      </w:pPr>
      <w:r>
        <w:t>Enhances audit tracking.</w:t>
      </w:r>
    </w:p>
    <w:p>
      <w:pPr>
        <w:pStyle w:val="ListBullet"/>
      </w:pPr>
      <w:r>
        <w:t>Improves member management.</w:t>
      </w:r>
    </w:p>
    <w:p>
      <w:pPr>
        <w:pStyle w:val="ListBullet"/>
      </w:pPr>
      <w:r>
        <w:t>Supports reliable regression testing.</w:t>
      </w:r>
    </w:p>
    <w:p>
      <w:pPr>
        <w:pStyle w:val="Heading2"/>
      </w:pPr>
      <w:r>
        <w:t>6. Recommendations</w:t>
      </w:r>
    </w:p>
    <w:p>
      <w:pPr>
        <w:pStyle w:val="ListBullet"/>
      </w:pPr>
      <w:r>
        <w:t>Monitor automation execution regularly.</w:t>
      </w:r>
    </w:p>
    <w:p>
      <w:pPr>
        <w:pStyle w:val="ListBullet"/>
      </w:pPr>
      <w:r>
        <w:t>Maintain detailed audit logs.</w:t>
      </w:r>
    </w:p>
    <w:p>
      <w:pPr>
        <w:pStyle w:val="ListBullet"/>
      </w:pPr>
      <w:r>
        <w:t>Capture screenshots for failed executions.</w:t>
      </w:r>
    </w:p>
    <w:p>
      <w:pPr>
        <w:pStyle w:val="ListBullet"/>
      </w:pPr>
      <w:r>
        <w:t>Review automation workflows periodically.</w:t>
      </w:r>
    </w:p>
    <w:p>
      <w:pPr>
        <w:pStyle w:val="ListBullet"/>
      </w:pPr>
      <w:r>
        <w:t>Execute regression suite before production releases.</w:t>
      </w:r>
    </w:p>
    <w:p>
      <w:pPr>
        <w:pStyle w:val="Heading2"/>
      </w:pPr>
      <w:r>
        <w:t>7. Conclusion</w:t>
      </w:r>
    </w:p>
    <w:p>
      <w:r>
        <w:t>Automation of the Role Permission, Membership Management, and All Members modules improves operational efficiency, reduces manual intervention, and provides a consistent administrative experience across the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